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参考文献包</w:t>
      </w:r>
    </w:p>
    <w:p>
      <w:r>
        <w:rPr>
          <w:b/>
        </w:rPr>
        <w:t>说明：</w:t>
      </w:r>
      <w:r>
        <w:t>本文件根据 Notion 文献数据库中的作者、年份、题名、来源、DOI、URL 等字段自动生成。APA 与 GB/T 7714 均为基础格式，若需要投稿级精确格式，建议结合卷、期、页码、文献类型进一步校对。</w:t>
      </w:r>
    </w:p>
    <w:p>
      <w:pPr>
        <w:pStyle w:val="Heading1"/>
      </w:pPr>
      <w:r>
        <w:t>一、APA 引用格式</w:t>
      </w:r>
    </w:p>
    <w:p>
      <w:pPr>
        <w:pStyle w:val="Heading1"/>
      </w:pPr>
      <w:r>
        <w:t>二、GB/T 7714 引用格式</w:t>
      </w:r>
    </w:p>
    <w:p>
      <w:pPr>
        <w:pStyle w:val="Heading1"/>
      </w:pPr>
      <w:r>
        <w:t>三、文献对应表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题名</w:t>
            </w:r>
          </w:p>
        </w:tc>
        <w:tc>
          <w:tcPr>
            <w:tcW w:type="dxa" w:w="1728"/>
          </w:tcPr>
          <w:p>
            <w:r>
              <w:t>作者</w:t>
            </w:r>
          </w:p>
        </w:tc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DOI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